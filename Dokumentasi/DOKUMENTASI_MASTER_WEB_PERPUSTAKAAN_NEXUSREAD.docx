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6219" w14:textId="77777777" w:rsidR="00435546" w:rsidRDefault="00000000">
      <w:pPr>
        <w:jc w:val="center"/>
      </w:pPr>
      <w:r>
        <w:rPr>
          <w:b/>
          <w:color w:val="1F4E78"/>
          <w:sz w:val="40"/>
        </w:rPr>
        <w:t>DOKUMENTASI LENGKAP &amp; SPESIFIKASI SISTEM (PRD &amp; ARSITEKTUR)</w:t>
      </w:r>
    </w:p>
    <w:p w14:paraId="37C04175" w14:textId="77777777" w:rsidR="00435546" w:rsidRDefault="00000000">
      <w:pPr>
        <w:jc w:val="center"/>
      </w:pPr>
      <w:r>
        <w:rPr>
          <w:i/>
          <w:color w:val="595959"/>
        </w:rPr>
        <w:t>Nexus Read / LibLog: Web Perpustakaan Cerdas, Gamifikasi Streak, Diary Bacaan (Letterboxd-Style) &amp; Machine Learning</w:t>
      </w:r>
    </w:p>
    <w:p w14:paraId="659C0051" w14:textId="77777777" w:rsidR="00435546" w:rsidRDefault="00435546"/>
    <w:p w14:paraId="2CC502F6" w14:textId="77777777" w:rsidR="00435546" w:rsidRDefault="00000000">
      <w:pPr>
        <w:pStyle w:val="Judul1"/>
      </w:pPr>
      <w:r>
        <w:rPr>
          <w:color w:val="1F4E78"/>
        </w:rPr>
        <w:t>BAB 1: Ringkasan Eksekutif &amp; Target Pengguna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435546" w14:paraId="05971D58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F618C" w14:textId="77777777" w:rsidR="00435546" w:rsidRDefault="00000000">
            <w:r>
              <w:rPr>
                <w:b/>
              </w:rPr>
              <w:t>Nama Produk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E0AF4" w14:textId="77777777" w:rsidR="00435546" w:rsidRDefault="00000000">
            <w:r>
              <w:t>Nexus Read / LibLog (Smart Web Library &amp; Reading Habit Tracker)</w:t>
            </w:r>
          </w:p>
        </w:tc>
      </w:tr>
      <w:tr w:rsidR="00435546" w14:paraId="67540F9F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D5F43" w14:textId="77777777" w:rsidR="00435546" w:rsidRDefault="00000000">
            <w:r>
              <w:rPr>
                <w:b/>
              </w:rPr>
              <w:t>Tipe Produk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C39D8" w14:textId="77777777" w:rsidR="00435546" w:rsidRDefault="00000000">
            <w:r>
              <w:t>Web Application (Sirkulasi Perpustakaan + Reading Diary + ML Estimator)</w:t>
            </w:r>
          </w:p>
        </w:tc>
      </w:tr>
      <w:tr w:rsidR="00435546" w14:paraId="1EDB1303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84624" w14:textId="77777777" w:rsidR="00435546" w:rsidRDefault="00000000">
            <w:r>
              <w:rPr>
                <w:b/>
              </w:rPr>
              <w:t>Versi Dokumen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7A4D3" w14:textId="77777777" w:rsidR="00435546" w:rsidRDefault="00000000">
            <w:r>
              <w:t>v1.0 (Master Comprehensive Document)</w:t>
            </w:r>
          </w:p>
        </w:tc>
      </w:tr>
      <w:tr w:rsidR="00435546" w14:paraId="65002BB3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752431" w14:textId="77777777" w:rsidR="00435546" w:rsidRDefault="00000000">
            <w:r>
              <w:rPr>
                <w:b/>
              </w:rPr>
              <w:t>Target Rilis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A5E4B" w14:textId="77777777" w:rsidR="00435546" w:rsidRDefault="00000000">
            <w:r>
              <w:t>Fase 1 / MVP (Minimum Viable Product)</w:t>
            </w:r>
          </w:p>
        </w:tc>
      </w:tr>
      <w:tr w:rsidR="00435546" w14:paraId="62E0EDFC" w14:textId="77777777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964AB" w14:textId="77777777" w:rsidR="00435546" w:rsidRDefault="00000000">
            <w:r>
              <w:rPr>
                <w:b/>
              </w:rPr>
              <w:t>Status Proyek</w:t>
            </w:r>
          </w:p>
        </w:tc>
        <w:tc>
          <w:tcPr>
            <w:tcW w:w="67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7CA83" w14:textId="77777777" w:rsidR="00435546" w:rsidRDefault="00000000">
            <w:r>
              <w:t>Disetujui untuk Tahap Implementasi (Approved for Development)</w:t>
            </w:r>
          </w:p>
        </w:tc>
      </w:tr>
    </w:tbl>
    <w:p w14:paraId="6A16DA0D" w14:textId="77777777" w:rsidR="00435546" w:rsidRDefault="00435546"/>
    <w:p w14:paraId="09B80815" w14:textId="77777777" w:rsidR="00435546" w:rsidRDefault="00000000">
      <w:r>
        <w:rPr>
          <w:b/>
        </w:rPr>
        <w:t>1.1 Visi Produk:</w:t>
      </w:r>
      <w:r>
        <w:rPr>
          <w:b/>
        </w:rPr>
        <w:br/>
      </w:r>
      <w:r>
        <w:t>Mengubah sistem perpustakaan konvensional menjadi platform web interaktif modern yang tidak hanya memfasilitasi sirkulasi buku (pinjam-kembali), tetapi juga memberdayakan pengguna untuk membangun kebiasaan membaca harian melalui sistem Gamifikasi Streak, pencatatan Reading Diary (ala Letterboxd), dan estimasi durasi penyelesaian buku personal berbasis Machine Learning.</w:t>
      </w:r>
    </w:p>
    <w:p w14:paraId="741ABB8F" w14:textId="77777777" w:rsidR="00435546" w:rsidRDefault="00000000">
      <w:r>
        <w:rPr>
          <w:b/>
        </w:rPr>
        <w:t>1.2 Target Pengguna &amp; Persona:</w:t>
      </w:r>
    </w:p>
    <w:p w14:paraId="409A440D" w14:textId="77777777" w:rsidR="00435546" w:rsidRDefault="00000000">
      <w:pPr>
        <w:pStyle w:val="PoinDaftar"/>
      </w:pPr>
      <w:r>
        <w:rPr>
          <w:b/>
        </w:rPr>
        <w:t xml:space="preserve">Mahasiswa / Pembaca Aktif (The Avid Reader): </w:t>
      </w:r>
      <w:r>
        <w:t>Meminjam buku mandiri, melacak progress buku yang sedang/sudah dibaca, memberikan rating/review ala Letterboxd, serta menjaga streak harian.</w:t>
      </w:r>
    </w:p>
    <w:p w14:paraId="79317E29" w14:textId="77777777" w:rsidR="00435546" w:rsidRDefault="00000000">
      <w:pPr>
        <w:pStyle w:val="PoinDaftar"/>
      </w:pPr>
      <w:r>
        <w:rPr>
          <w:b/>
        </w:rPr>
        <w:t xml:space="preserve">Pembaca Kasual / Pemula (The Habit Builder): </w:t>
      </w:r>
      <w:r>
        <w:t>Membutuhkan estimasi realistis berapa hari buku selesai dibaca agar terhindar dari denda dan termotivasi oleh visual streak harian.</w:t>
      </w:r>
    </w:p>
    <w:p w14:paraId="7AC1EA1F" w14:textId="77777777" w:rsidR="00435546" w:rsidRDefault="00000000">
      <w:pPr>
        <w:pStyle w:val="PoinDaftar"/>
      </w:pPr>
      <w:r>
        <w:rPr>
          <w:b/>
        </w:rPr>
        <w:t xml:space="preserve">Pustakawan / Administrator: </w:t>
      </w:r>
      <w:r>
        <w:t>Mengelola ketersediaan stok buku fisik, memantau sirkulasi peminjaman, serta melacak status pengembalian otomatis.</w:t>
      </w:r>
    </w:p>
    <w:p w14:paraId="7C3F9195" w14:textId="77777777" w:rsidR="00435546" w:rsidRDefault="00000000">
      <w:pPr>
        <w:pStyle w:val="Judul1"/>
      </w:pPr>
      <w:r>
        <w:rPr>
          <w:color w:val="1F4E78"/>
        </w:rPr>
        <w:lastRenderedPageBreak/>
        <w:t>BAB 2: Kebutuhan Fungsional Sistem (Functional Requirements)</w:t>
      </w:r>
    </w:p>
    <w:p w14:paraId="2DC0F7BE" w14:textId="77777777" w:rsidR="00435546" w:rsidRDefault="00000000">
      <w:pPr>
        <w:pStyle w:val="Judul2"/>
      </w:pPr>
      <w:r>
        <w:rPr>
          <w:color w:val="2E75B6"/>
        </w:rPr>
        <w:t>2.1 Modul 1: Autentikasi &amp; Manajemen Akun</w:t>
      </w:r>
    </w:p>
    <w:p w14:paraId="5EECFC2E" w14:textId="77777777" w:rsidR="00435546" w:rsidRDefault="00000000">
      <w:pPr>
        <w:pStyle w:val="PoinDaftar"/>
      </w:pPr>
      <w:r>
        <w:rPr>
          <w:b/>
        </w:rPr>
        <w:t xml:space="preserve">FR-1.1 Register &amp; Login: </w:t>
      </w:r>
      <w:r>
        <w:t>Registrasi dan login dengan identitas NIM/Email &amp; password terenkripsi aman.</w:t>
      </w:r>
    </w:p>
    <w:p w14:paraId="4493477A" w14:textId="77777777" w:rsidR="00435546" w:rsidRDefault="00000000">
      <w:pPr>
        <w:pStyle w:val="PoinDaftar"/>
      </w:pPr>
      <w:r>
        <w:rPr>
          <w:b/>
        </w:rPr>
        <w:t xml:space="preserve">FR-1.2 Session Management: </w:t>
      </w:r>
      <w:r>
        <w:t>Sesi aman berbasis token JWT.</w:t>
      </w:r>
    </w:p>
    <w:p w14:paraId="6129FA32" w14:textId="77777777" w:rsidR="00435546" w:rsidRDefault="00000000">
      <w:pPr>
        <w:pStyle w:val="PoinDaftar"/>
      </w:pPr>
      <w:r>
        <w:rPr>
          <w:b/>
        </w:rPr>
        <w:t xml:space="preserve">FR-1.3 Logout: </w:t>
      </w:r>
      <w:r>
        <w:t>Fitur keluar akun aman dengan menghapus token sesi pengguna.</w:t>
      </w:r>
    </w:p>
    <w:p w14:paraId="22703911" w14:textId="77777777" w:rsidR="00435546" w:rsidRDefault="00000000">
      <w:pPr>
        <w:pStyle w:val="PoinDaftar"/>
      </w:pPr>
      <w:r>
        <w:rPr>
          <w:b/>
        </w:rPr>
        <w:t xml:space="preserve">FR-1.4 Dashboard Profil: </w:t>
      </w:r>
      <w:r>
        <w:t>Menampilkan total buku dibaca, streak aktif, ulasan, dan lencana badge.</w:t>
      </w:r>
    </w:p>
    <w:p w14:paraId="464A000A" w14:textId="77777777" w:rsidR="00435546" w:rsidRDefault="00000000">
      <w:pPr>
        <w:pStyle w:val="Judul2"/>
      </w:pPr>
      <w:r>
        <w:rPr>
          <w:color w:val="2E75B6"/>
        </w:rPr>
        <w:t>2.2 Modul 2: Sirkulasi Perpustakaan (Core Library System)</w:t>
      </w:r>
    </w:p>
    <w:p w14:paraId="1FF068AF" w14:textId="77777777" w:rsidR="00435546" w:rsidRDefault="00000000">
      <w:pPr>
        <w:pStyle w:val="PoinDaftar"/>
      </w:pPr>
      <w:r>
        <w:rPr>
          <w:b/>
        </w:rPr>
        <w:t xml:space="preserve">FR-2.1 Katalog &amp; Pencarian Buku: </w:t>
      </w:r>
      <w:r>
        <w:t>Pencarian buku berdasarkan judul, pengarang, genre, dan jumlah halaman beserta status ketersediaan stok fisik.</w:t>
      </w:r>
    </w:p>
    <w:p w14:paraId="64ECCE60" w14:textId="77777777" w:rsidR="00435546" w:rsidRDefault="00000000">
      <w:pPr>
        <w:pStyle w:val="PoinDaftar"/>
      </w:pPr>
      <w:r>
        <w:rPr>
          <w:b/>
        </w:rPr>
        <w:t xml:space="preserve">FR-2.2 Pinjam Buku Baru: </w:t>
      </w:r>
      <w:r>
        <w:t>Meminjam buku yang tersedia dengan pencatatan tanggal pinjam dan tanggal jatuh tempo (due date).</w:t>
      </w:r>
    </w:p>
    <w:p w14:paraId="6BB619AE" w14:textId="77777777" w:rsidR="00435546" w:rsidRDefault="00000000">
      <w:pPr>
        <w:pStyle w:val="PoinDaftar"/>
      </w:pPr>
      <w:r>
        <w:rPr>
          <w:b/>
        </w:rPr>
        <w:t xml:space="preserve">FR-2.3 Daftar Buku yang Sedang Dipinjam: </w:t>
      </w:r>
      <w:r>
        <w:t>Halaman khusus yang menampilkan buku aktif di tangan pengguna, sisa hari pinjaman, dan progress baca.</w:t>
      </w:r>
    </w:p>
    <w:p w14:paraId="44041C20" w14:textId="77777777" w:rsidR="00435546" w:rsidRDefault="00000000">
      <w:pPr>
        <w:pStyle w:val="PoinDaftar"/>
      </w:pPr>
      <w:r>
        <w:rPr>
          <w:b/>
        </w:rPr>
        <w:t xml:space="preserve">FR-2.4 Kembalikan Buku: </w:t>
      </w:r>
      <w:r>
        <w:t>Pengembalian buku dengan deteksi otomatis denda keterlambatan dan pop-up pembuatan ulasan diary.</w:t>
      </w:r>
    </w:p>
    <w:p w14:paraId="6CB7D176" w14:textId="77777777" w:rsidR="00435546" w:rsidRDefault="00000000">
      <w:pPr>
        <w:pStyle w:val="Judul2"/>
      </w:pPr>
      <w:r>
        <w:rPr>
          <w:color w:val="2E75B6"/>
        </w:rPr>
        <w:t>2.3 Modul 3: Reading Diary &amp; Review (Letterboxd for Books)</w:t>
      </w:r>
    </w:p>
    <w:p w14:paraId="62EB93E7" w14:textId="77777777" w:rsidR="00435546" w:rsidRDefault="00000000">
      <w:pPr>
        <w:pStyle w:val="PoinDaftar"/>
      </w:pPr>
      <w:r>
        <w:rPr>
          <w:b/>
        </w:rPr>
        <w:t xml:space="preserve">FR-3.1 Reading Log Entry: </w:t>
      </w:r>
      <w:r>
        <w:t>Mencatat tanggal selesai, rating bintang (0.5 s.d. 5.0 bintang), ulasan teks, dan catatan kutipan favorit.</w:t>
      </w:r>
    </w:p>
    <w:p w14:paraId="0295DE76" w14:textId="77777777" w:rsidR="00435546" w:rsidRDefault="00000000">
      <w:pPr>
        <w:pStyle w:val="PoinDaftar"/>
      </w:pPr>
      <w:r>
        <w:rPr>
          <w:b/>
        </w:rPr>
        <w:t xml:space="preserve">FR-3.2 Linimasa Riwayat Visual: </w:t>
      </w:r>
      <w:r>
        <w:t>Tampilan grid poster cover buku yang pernah dibaca sesuai linimasa bulan/tahun (Letterboxd style).</w:t>
      </w:r>
    </w:p>
    <w:p w14:paraId="4A840AAA" w14:textId="77777777" w:rsidR="00435546" w:rsidRDefault="00000000">
      <w:pPr>
        <w:pStyle w:val="PoinDaftar"/>
      </w:pPr>
      <w:r>
        <w:rPr>
          <w:b/>
        </w:rPr>
        <w:t xml:space="preserve">FR-3.3 Rak Koleksi (Custom Lists): </w:t>
      </w:r>
      <w:r>
        <w:t>Pengelompokan buku personal (misal: "Top 10 Buku Favorit", "Buku Wajib Baca 2026").</w:t>
      </w:r>
    </w:p>
    <w:p w14:paraId="469A05A2" w14:textId="77777777" w:rsidR="00435546" w:rsidRDefault="00000000">
      <w:pPr>
        <w:pStyle w:val="Judul2"/>
      </w:pPr>
      <w:r>
        <w:rPr>
          <w:color w:val="2E75B6"/>
        </w:rPr>
        <w:t>2.4 Modul 4: Habit Tracker &amp; Streak Gamification</w:t>
      </w:r>
    </w:p>
    <w:p w14:paraId="1DD6FB95" w14:textId="77777777" w:rsidR="00435546" w:rsidRDefault="00000000">
      <w:pPr>
        <w:pStyle w:val="PoinDaftar"/>
      </w:pPr>
      <w:r>
        <w:rPr>
          <w:b/>
        </w:rPr>
        <w:t xml:space="preserve">FR-4.1 Daily Check-In: </w:t>
      </w:r>
      <w:r>
        <w:t>Pengguna mencatat aktivitas progres halaman yang dibaca hari ini.</w:t>
      </w:r>
    </w:p>
    <w:p w14:paraId="5B7E53E6" w14:textId="77777777" w:rsidR="00435546" w:rsidRDefault="00000000">
      <w:pPr>
        <w:pStyle w:val="PoinDaftar"/>
      </w:pPr>
      <w:r>
        <w:rPr>
          <w:b/>
        </w:rPr>
        <w:t xml:space="preserve">FR-4.2 Dynamic Streak Counter: </w:t>
      </w:r>
      <w:r>
        <w:t>Sistem menghitung hari berturut-turut membaca aktif dengan indikator api interaktif.</w:t>
      </w:r>
    </w:p>
    <w:p w14:paraId="1865976B" w14:textId="77777777" w:rsidR="00435546" w:rsidRDefault="00000000">
      <w:pPr>
        <w:pStyle w:val="PoinDaftar"/>
      </w:pPr>
      <w:r>
        <w:rPr>
          <w:b/>
        </w:rPr>
        <w:t xml:space="preserve">FR-4.3 Badges &amp; Achievements: </w:t>
      </w:r>
      <w:r>
        <w:t>Lencana apresiasi atas konsistensi membaca (misal: "7-Day Streak", "Master Reader 500 Pages").</w:t>
      </w:r>
    </w:p>
    <w:p w14:paraId="0C6E96D3" w14:textId="77777777" w:rsidR="00435546" w:rsidRDefault="00000000">
      <w:pPr>
        <w:pStyle w:val="Judul2"/>
      </w:pPr>
      <w:r>
        <w:rPr>
          <w:color w:val="2E75B6"/>
        </w:rPr>
        <w:t>2.5 Modul 5: Machine Learning Engine (Estimasi Durasi Membaca)</w:t>
      </w:r>
    </w:p>
    <w:p w14:paraId="099CE3EA" w14:textId="77777777" w:rsidR="00435546" w:rsidRDefault="00000000">
      <w:pPr>
        <w:pStyle w:val="PoinDaftar"/>
      </w:pPr>
      <w:r>
        <w:rPr>
          <w:b/>
        </w:rPr>
        <w:t xml:space="preserve">FR-5.1 Prediksi Hari Selesai Membaca: </w:t>
      </w:r>
      <w:r>
        <w:t>Model regresi memprediksi durasi (jumlah hari) penyelesaian buku yang dipinjam.</w:t>
      </w:r>
    </w:p>
    <w:p w14:paraId="62E03184" w14:textId="77777777" w:rsidR="00435546" w:rsidRDefault="00000000">
      <w:pPr>
        <w:pStyle w:val="PoinDaftar"/>
      </w:pPr>
      <w:r>
        <w:rPr>
          <w:b/>
        </w:rPr>
        <w:t xml:space="preserve">FR-5.2 Fitur yang Dipelajari: </w:t>
      </w:r>
      <w:r>
        <w:t>Jumlah halaman buku, genre/kategori, dan kecepatan historis baca pengguna (pages/day).</w:t>
      </w:r>
    </w:p>
    <w:p w14:paraId="4DD886EB" w14:textId="77777777" w:rsidR="00435546" w:rsidRDefault="00000000">
      <w:pPr>
        <w:pStyle w:val="PoinDaftar"/>
      </w:pPr>
      <w:r>
        <w:rPr>
          <w:b/>
        </w:rPr>
        <w:t xml:space="preserve">FR-5.3 Peringatan Cerdas Jatuh Tempo: </w:t>
      </w:r>
      <w:r>
        <w:t>Rekomendasi cerdas jika estimasi baca pengguna melebihi durasi izin pinjam perpustakaan.</w:t>
      </w:r>
    </w:p>
    <w:p w14:paraId="06BCC9C7" w14:textId="77777777" w:rsidR="00435546" w:rsidRDefault="00000000">
      <w:pPr>
        <w:pStyle w:val="Judul1"/>
      </w:pPr>
      <w:r>
        <w:rPr>
          <w:color w:val="1F4E78"/>
        </w:rPr>
        <w:lastRenderedPageBreak/>
        <w:t>BAB 3: Alur Pengguna (User Flow Diagram)</w:t>
      </w:r>
    </w:p>
    <w:p w14:paraId="13959A0F" w14:textId="77777777" w:rsidR="00435546" w:rsidRDefault="00000000">
      <w:r>
        <w:t>Diagram di bawah ini menggambarkan perjalanan pengguna (user journey) mulai dari membuka website, mencari dan meminjam buku dengan estimasi ML, mencatat streak harian, hingga mengembalikan buku dan mengisi ulasan diary:</w:t>
      </w:r>
    </w:p>
    <w:p w14:paraId="6D43DEDA" w14:textId="77777777" w:rsidR="0043554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B989A5" wp14:editId="41826AC7">
            <wp:extent cx="4058869" cy="7833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3096" cy="784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543E" w14:textId="77777777" w:rsidR="00435546" w:rsidRDefault="00000000">
      <w:pPr>
        <w:jc w:val="center"/>
      </w:pPr>
      <w:r>
        <w:rPr>
          <w:i/>
          <w:color w:val="646464"/>
          <w:sz w:val="19"/>
        </w:rPr>
        <w:t>Gambar: Diagram Alur Pengguna (User Flow Interaktif)</w:t>
      </w:r>
    </w:p>
    <w:p w14:paraId="49B1C2E3" w14:textId="77777777" w:rsidR="00435546" w:rsidRDefault="00435546"/>
    <w:p w14:paraId="438E5BAD" w14:textId="77777777" w:rsidR="00435546" w:rsidRDefault="00000000">
      <w:pPr>
        <w:pStyle w:val="Judul1"/>
      </w:pPr>
      <w:r>
        <w:rPr>
          <w:color w:val="1F4E78"/>
        </w:rPr>
        <w:t>BAB 4: Arsitektur Sistem (High-Level Architecture)</w:t>
      </w:r>
    </w:p>
    <w:p w14:paraId="475FD430" w14:textId="77777777" w:rsidR="00435546" w:rsidRDefault="00000000">
      <w:pPr>
        <w:jc w:val="center"/>
      </w:pPr>
      <w:r>
        <w:rPr>
          <w:noProof/>
        </w:rPr>
        <w:drawing>
          <wp:inline distT="0" distB="0" distL="0" distR="0" wp14:anchorId="0C91810A" wp14:editId="45100CD0">
            <wp:extent cx="5303520" cy="45312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3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1532" w14:textId="77777777" w:rsidR="00435546" w:rsidRDefault="00000000">
      <w:pPr>
        <w:jc w:val="center"/>
      </w:pPr>
      <w:r>
        <w:rPr>
          <w:i/>
          <w:color w:val="646464"/>
          <w:sz w:val="19"/>
        </w:rPr>
        <w:t>Gambar: Arsitektur 3-Tier + Machine Learning Service Layer</w:t>
      </w:r>
    </w:p>
    <w:p w14:paraId="61A5FE3F" w14:textId="77777777" w:rsidR="00435546" w:rsidRDefault="00435546"/>
    <w:p w14:paraId="3817A3FC" w14:textId="77777777" w:rsidR="00435546" w:rsidRDefault="00000000">
      <w:r>
        <w:rPr>
          <w:b/>
        </w:rPr>
        <w:t>Rincian Lapisan Arsitektur:</w:t>
      </w:r>
      <w:r>
        <w:rPr>
          <w:b/>
        </w:rPr>
        <w:br/>
      </w:r>
      <w:r>
        <w:t>1. Presentation Layer (Frontend): Dibangun dengan Next.js / React + Tailwind CSS untuk antarmuka interaktif, poster grid cover buku ala Letterboxd, dan animasi streak harian.</w:t>
      </w:r>
      <w:r>
        <w:br/>
        <w:t>2. Application Layer (Backend API): Dibangun dengan FastAPI / Python yang mengelola autentikasi JWT, sirkulasi peminjaman, kalkulasi denda keterlambatan, dan logika streak.</w:t>
      </w:r>
      <w:r>
        <w:br/>
        <w:t>3. ML Service Layer: Model Scikit-Learn berbasis regresi yang dimuat langsung ke memori untuk menghasilkan estimasi waktu baca secara real-time (&lt;10ms).</w:t>
      </w:r>
      <w:r>
        <w:br/>
        <w:t>4. Data Layer: Basis data relasional (PostgreSQL / SQLite) untuk menyimpan data user, katalog buku, transaksi pinjaman, dan log ulasan.</w:t>
      </w:r>
    </w:p>
    <w:p w14:paraId="7DFAC000" w14:textId="77777777" w:rsidR="00435546" w:rsidRDefault="00000000">
      <w:pPr>
        <w:pStyle w:val="Judul1"/>
      </w:pPr>
      <w:r>
        <w:rPr>
          <w:color w:val="1F4E78"/>
        </w:rPr>
        <w:lastRenderedPageBreak/>
        <w:t>BAB 5: Rincian Alur Proses Bisnis &amp; Sequence Diagram</w:t>
      </w:r>
    </w:p>
    <w:p w14:paraId="17A4CED1" w14:textId="77777777" w:rsidR="00435546" w:rsidRDefault="00000000">
      <w:pPr>
        <w:pStyle w:val="Judul2"/>
      </w:pPr>
      <w:r>
        <w:rPr>
          <w:color w:val="2E75B6"/>
        </w:rPr>
        <w:t>5.1 Alur Peminjaman Buku + Estimasi Cerdas ML</w:t>
      </w:r>
    </w:p>
    <w:p w14:paraId="289EE37F" w14:textId="77777777" w:rsidR="00435546" w:rsidRDefault="00000000">
      <w:pPr>
        <w:jc w:val="center"/>
      </w:pPr>
      <w:r>
        <w:rPr>
          <w:noProof/>
        </w:rPr>
        <w:drawing>
          <wp:inline distT="0" distB="0" distL="0" distR="0" wp14:anchorId="13C85989" wp14:editId="3760BC53">
            <wp:extent cx="3343143" cy="7193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inj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1264" cy="72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421F" w14:textId="77777777" w:rsidR="00435546" w:rsidRDefault="00000000">
      <w:pPr>
        <w:jc w:val="center"/>
      </w:pPr>
      <w:r>
        <w:rPr>
          <w:i/>
          <w:color w:val="646464"/>
          <w:sz w:val="19"/>
        </w:rPr>
        <w:t>Gambar: Flowchart Peminjaman Buku dengan Estimasi ML</w:t>
      </w:r>
    </w:p>
    <w:p w14:paraId="3D1787F0" w14:textId="77777777" w:rsidR="00435546" w:rsidRDefault="00435546"/>
    <w:p w14:paraId="4AC6D296" w14:textId="77777777" w:rsidR="00435546" w:rsidRDefault="00000000">
      <w:pPr>
        <w:pStyle w:val="Judul2"/>
      </w:pPr>
      <w:r>
        <w:rPr>
          <w:color w:val="2E75B6"/>
        </w:rPr>
        <w:t>5.2 Alur Pelacak Kebiasaan &amp; Streak Harian</w:t>
      </w:r>
    </w:p>
    <w:p w14:paraId="48899A82" w14:textId="77777777" w:rsidR="00435546" w:rsidRDefault="00000000">
      <w:pPr>
        <w:jc w:val="center"/>
      </w:pPr>
      <w:r>
        <w:rPr>
          <w:noProof/>
        </w:rPr>
        <w:drawing>
          <wp:inline distT="0" distB="0" distL="0" distR="0" wp14:anchorId="4209A33A" wp14:editId="06C7B553">
            <wp:extent cx="4389120" cy="72007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strea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20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5B25" w14:textId="77777777" w:rsidR="00435546" w:rsidRDefault="00000000">
      <w:pPr>
        <w:jc w:val="center"/>
      </w:pPr>
      <w:r>
        <w:rPr>
          <w:i/>
          <w:color w:val="646464"/>
          <w:sz w:val="19"/>
        </w:rPr>
        <w:t>Gambar: Flowchart Daily Check-In &amp; Streak Engine</w:t>
      </w:r>
    </w:p>
    <w:p w14:paraId="362A8630" w14:textId="77777777" w:rsidR="00435546" w:rsidRDefault="00435546"/>
    <w:p w14:paraId="186AC0EC" w14:textId="77777777" w:rsidR="00435546" w:rsidRDefault="00000000">
      <w:pPr>
        <w:pStyle w:val="Judul2"/>
      </w:pPr>
      <w:r>
        <w:rPr>
          <w:color w:val="2E75B6"/>
        </w:rPr>
        <w:t>5.3 Alur Pengembalian Buku &amp; Diary Bacaan (Letterboxd-style)</w:t>
      </w:r>
    </w:p>
    <w:p w14:paraId="5277DD46" w14:textId="77777777" w:rsidR="00435546" w:rsidRDefault="00000000">
      <w:pPr>
        <w:jc w:val="center"/>
      </w:pPr>
      <w:r>
        <w:rPr>
          <w:noProof/>
        </w:rPr>
        <w:drawing>
          <wp:inline distT="0" distB="0" distL="0" distR="0" wp14:anchorId="3683EF0B" wp14:editId="6B32AEB1">
            <wp:extent cx="3208959" cy="73159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kembal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944" cy="732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A177" w14:textId="77777777" w:rsidR="00435546" w:rsidRDefault="00000000">
      <w:pPr>
        <w:jc w:val="center"/>
      </w:pPr>
      <w:r>
        <w:rPr>
          <w:i/>
          <w:color w:val="646464"/>
          <w:sz w:val="19"/>
        </w:rPr>
        <w:t>Gambar: Flowchart Pengembalian Buku &amp; Modal Ulasan Diary</w:t>
      </w:r>
    </w:p>
    <w:p w14:paraId="0AEF46AC" w14:textId="77777777" w:rsidR="00435546" w:rsidRDefault="00435546"/>
    <w:p w14:paraId="1876F24E" w14:textId="77777777" w:rsidR="00435546" w:rsidRDefault="00000000">
      <w:pPr>
        <w:pStyle w:val="Judul2"/>
      </w:pPr>
      <w:r>
        <w:rPr>
          <w:color w:val="2E75B6"/>
        </w:rPr>
        <w:t>5.4 Diagram Sekuensial Interaksi Sistem (Sequence Diagram)</w:t>
      </w:r>
    </w:p>
    <w:p w14:paraId="263A4832" w14:textId="77777777" w:rsidR="00435546" w:rsidRDefault="00000000">
      <w:pPr>
        <w:jc w:val="center"/>
      </w:pPr>
      <w:r>
        <w:rPr>
          <w:noProof/>
        </w:rPr>
        <w:drawing>
          <wp:inline distT="0" distB="0" distL="0" distR="0" wp14:anchorId="1C886B17" wp14:editId="388106EE">
            <wp:extent cx="5303520" cy="31708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7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5FF0" w14:textId="77777777" w:rsidR="00435546" w:rsidRDefault="00000000">
      <w:pPr>
        <w:jc w:val="center"/>
      </w:pPr>
      <w:r>
        <w:rPr>
          <w:i/>
          <w:color w:val="646464"/>
          <w:sz w:val="19"/>
        </w:rPr>
        <w:t>Gambar: Sequence Diagram Interaksi Client - API - ML - Database</w:t>
      </w:r>
    </w:p>
    <w:p w14:paraId="349D2F63" w14:textId="77777777" w:rsidR="00435546" w:rsidRDefault="00435546"/>
    <w:p w14:paraId="0D2FC175" w14:textId="77777777" w:rsidR="00435546" w:rsidRDefault="00000000">
      <w:pPr>
        <w:pStyle w:val="Judul1"/>
      </w:pPr>
      <w:r>
        <w:rPr>
          <w:color w:val="1F4E78"/>
        </w:rPr>
        <w:lastRenderedPageBreak/>
        <w:t>BAB 6: Desain &amp; Skema Basis Data (ERD)</w:t>
      </w:r>
    </w:p>
    <w:p w14:paraId="7C1D6CD5" w14:textId="77777777" w:rsidR="00435546" w:rsidRDefault="00000000">
      <w:pPr>
        <w:jc w:val="center"/>
      </w:pPr>
      <w:r>
        <w:rPr>
          <w:noProof/>
        </w:rPr>
        <w:drawing>
          <wp:inline distT="0" distB="0" distL="0" distR="0" wp14:anchorId="48F3AD6E" wp14:editId="5770CC87">
            <wp:extent cx="5303520" cy="6251635"/>
            <wp:effectExtent l="0" t="0" r="889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1E59" w14:textId="77777777" w:rsidR="005B4A96" w:rsidRDefault="005B4A96">
      <w:pPr>
        <w:jc w:val="center"/>
      </w:pPr>
    </w:p>
    <w:p w14:paraId="5FECAA0A" w14:textId="77777777" w:rsidR="005B4A96" w:rsidRDefault="005B4A96">
      <w:pPr>
        <w:jc w:val="center"/>
      </w:pPr>
    </w:p>
    <w:p w14:paraId="0FE52496" w14:textId="77777777" w:rsidR="00435546" w:rsidRDefault="00000000">
      <w:pPr>
        <w:jc w:val="center"/>
      </w:pPr>
      <w:r>
        <w:rPr>
          <w:i/>
          <w:color w:val="646464"/>
          <w:sz w:val="19"/>
        </w:rPr>
        <w:t>Gambar: Entity-Relationship Diagram (ERD)</w:t>
      </w:r>
    </w:p>
    <w:p w14:paraId="64B9560C" w14:textId="77777777" w:rsidR="00435546" w:rsidRDefault="0043554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5546" w14:paraId="507F690F" w14:textId="77777777">
        <w:trPr>
          <w:jc w:val="center"/>
        </w:trPr>
        <w:tc>
          <w:tcPr>
            <w:tcW w:w="312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26F61B" w14:textId="77777777" w:rsidR="00435546" w:rsidRDefault="00000000">
            <w:r>
              <w:rPr>
                <w:b/>
                <w:color w:val="FFFFFF"/>
              </w:rPr>
              <w:lastRenderedPageBreak/>
              <w:t>Nama Tabel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BC4B4B" w14:textId="77777777" w:rsidR="00435546" w:rsidRDefault="00000000">
            <w:r>
              <w:rPr>
                <w:b/>
                <w:color w:val="FFFFFF"/>
              </w:rPr>
              <w:t>Atribut Kunci</w:t>
            </w:r>
          </w:p>
        </w:tc>
        <w:tc>
          <w:tcPr>
            <w:tcW w:w="3120" w:type="dxa"/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A13BC8" w14:textId="77777777" w:rsidR="00435546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435546" w14:paraId="11FB636B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E3299" w14:textId="77777777" w:rsidR="00435546" w:rsidRDefault="00000000">
            <w:r>
              <w:rPr>
                <w:b/>
              </w:rPr>
              <w:t>Users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802BB" w14:textId="77777777" w:rsidR="00435546" w:rsidRDefault="00000000">
            <w:r>
              <w:t>user_id, nim_or_email, name, password_hash, current_streak, max_streak, last_checkin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D9007" w14:textId="77777777" w:rsidR="00435546" w:rsidRDefault="00000000">
            <w:r>
              <w:t>Menyimpan akun pengguna, keamanan auth, dan status streak</w:t>
            </w:r>
          </w:p>
        </w:tc>
      </w:tr>
      <w:tr w:rsidR="00435546" w14:paraId="1E2C7F37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1B18C" w14:textId="77777777" w:rsidR="00435546" w:rsidRDefault="00000000">
            <w:r>
              <w:rPr>
                <w:b/>
              </w:rPr>
              <w:t>Books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5321B" w14:textId="77777777" w:rsidR="00435546" w:rsidRDefault="00000000">
            <w:r>
              <w:t>book_id, title, author, category, total_pages, stock_qty, cover_url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02587" w14:textId="77777777" w:rsidR="00435546" w:rsidRDefault="00000000">
            <w:r>
              <w:t>Menyimpan master katalog buku perpustakaan</w:t>
            </w:r>
          </w:p>
        </w:tc>
      </w:tr>
      <w:tr w:rsidR="00435546" w14:paraId="3BE0AA5E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92C49" w14:textId="77777777" w:rsidR="00435546" w:rsidRDefault="00000000">
            <w:r>
              <w:rPr>
                <w:b/>
              </w:rPr>
              <w:t>Borrow_Transactions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4B50C" w14:textId="77777777" w:rsidR="00435546" w:rsidRDefault="00000000">
            <w:r>
              <w:t>tx_id, user_id, book_id, borrow_date, due_date, return_date, status, ml_predicted_days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286F9" w14:textId="77777777" w:rsidR="00435546" w:rsidRDefault="00000000">
            <w:r>
              <w:t>Mencatat sirkulasi peminjaman aktif dan jatuh tempo</w:t>
            </w:r>
          </w:p>
        </w:tc>
      </w:tr>
      <w:tr w:rsidR="00435546" w14:paraId="525D0CD2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49C8F" w14:textId="77777777" w:rsidR="00435546" w:rsidRDefault="00000000">
            <w:r>
              <w:rPr>
                <w:b/>
              </w:rPr>
              <w:t>Reading_Logs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6F909" w14:textId="77777777" w:rsidR="00435546" w:rsidRDefault="00000000">
            <w:r>
              <w:t>log_id, user_id, book_id, rating, review_text, finished_date, days_spent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C9501" w14:textId="77777777" w:rsidR="00435546" w:rsidRDefault="00000000">
            <w:r>
              <w:t>Mencatat riwayat buku dibaca, rating &amp; ulasan (Letterboxd-style)</w:t>
            </w:r>
          </w:p>
        </w:tc>
      </w:tr>
    </w:tbl>
    <w:p w14:paraId="56C1BCBD" w14:textId="77777777" w:rsidR="00435546" w:rsidRDefault="00435546"/>
    <w:p w14:paraId="61728071" w14:textId="77777777" w:rsidR="00435546" w:rsidRDefault="00000000">
      <w:pPr>
        <w:pStyle w:val="Judul1"/>
      </w:pPr>
      <w:r>
        <w:rPr>
          <w:color w:val="1F4E78"/>
        </w:rPr>
        <w:t>BAB 7: Desain &amp; Pipeline Machine Learning</w:t>
      </w:r>
    </w:p>
    <w:p w14:paraId="00B64A78" w14:textId="77777777" w:rsidR="00435546" w:rsidRDefault="00000000">
      <w:pPr>
        <w:jc w:val="center"/>
      </w:pPr>
      <w:r>
        <w:rPr>
          <w:noProof/>
        </w:rPr>
        <w:drawing>
          <wp:inline distT="0" distB="0" distL="0" distR="0" wp14:anchorId="10608171" wp14:editId="615281EC">
            <wp:extent cx="5303520" cy="7772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81C8" w14:textId="77777777" w:rsidR="00435546" w:rsidRDefault="00000000">
      <w:pPr>
        <w:jc w:val="center"/>
      </w:pPr>
      <w:r>
        <w:rPr>
          <w:i/>
          <w:color w:val="646464"/>
          <w:sz w:val="19"/>
        </w:rPr>
        <w:t>Gambar: Pipeline Machine Learning (Reading Pace Estimator)</w:t>
      </w:r>
    </w:p>
    <w:p w14:paraId="5AA6CB98" w14:textId="77777777" w:rsidR="00435546" w:rsidRDefault="00435546"/>
    <w:p w14:paraId="4BDD67DA" w14:textId="77777777" w:rsidR="00435546" w:rsidRDefault="00000000">
      <w:r>
        <w:rPr>
          <w:b/>
        </w:rPr>
        <w:t>Tahapan Model Estimasi Waktu Baca:</w:t>
      </w:r>
      <w:r>
        <w:rPr>
          <w:b/>
        </w:rPr>
        <w:br/>
      </w:r>
      <w:r>
        <w:t>1. Data Harvesting: Mengumpulkan durasi penyelesaian buku (days_spent) dan rata-rata halaman per hari dari transaksi terdahulu.</w:t>
      </w:r>
      <w:r>
        <w:br/>
        <w:t>2. Feature Engineering: Ekstraksi fitur [total_pages, category_encoded, user_historical_speed, day_of_week].</w:t>
      </w:r>
      <w:r>
        <w:br/>
        <w:t>3. Model Training: Pelatihan model regresi (Random Forest / Ridge Regression) untuk menghasilkan prediksi hari baca.</w:t>
      </w:r>
      <w:r>
        <w:br/>
        <w:t>4. Cold-Start Solution: Bagi pengguna baru, sistem menggunakan default kecepatan baca global (25 hal/hari untuk fiksi, 15 hal/hari untuk non-fiksi).</w:t>
      </w:r>
    </w:p>
    <w:p w14:paraId="07E5E3AD" w14:textId="77777777" w:rsidR="00435546" w:rsidRDefault="00000000">
      <w:pPr>
        <w:pStyle w:val="Judul1"/>
      </w:pPr>
      <w:r>
        <w:rPr>
          <w:color w:val="1F4E78"/>
        </w:rPr>
        <w:lastRenderedPageBreak/>
        <w:t>BAB 8: Roadmap Implementasi &amp; Milestone</w:t>
      </w:r>
    </w:p>
    <w:p w14:paraId="195C1048" w14:textId="77777777" w:rsidR="00435546" w:rsidRDefault="00000000">
      <w:pPr>
        <w:pStyle w:val="PoinDaftar"/>
      </w:pPr>
      <w:r>
        <w:rPr>
          <w:b/>
        </w:rPr>
        <w:t xml:space="preserve">Fase 1: Core &amp; Auth MVP: </w:t>
      </w:r>
      <w:r>
        <w:t>Autentikasi (Register, Login, Logout), Katalog Buku, Fitur Pinjam Buku Baru, List Buku Sedang Dipinjam, dan Kembalikan Buku.</w:t>
      </w:r>
    </w:p>
    <w:p w14:paraId="7BE968FA" w14:textId="77777777" w:rsidR="00435546" w:rsidRDefault="00000000">
      <w:pPr>
        <w:pStyle w:val="PoinDaftar"/>
      </w:pPr>
      <w:r>
        <w:rPr>
          <w:b/>
        </w:rPr>
        <w:t xml:space="preserve">Fase 2: Reading Diary &amp; Gamifikasi: </w:t>
      </w:r>
      <w:r>
        <w:t>Reading Diary ala Letterboxd (Rating, Review, Grid Cover View) dan Sistem Daily Check-In + Streak Counter.</w:t>
      </w:r>
    </w:p>
    <w:p w14:paraId="446D4252" w14:textId="77777777" w:rsidR="00435546" w:rsidRDefault="00000000">
      <w:pPr>
        <w:pStyle w:val="PoinDaftar"/>
      </w:pPr>
      <w:r>
        <w:rPr>
          <w:b/>
        </w:rPr>
        <w:t xml:space="preserve">Fase 3: Machine Learning Engine: </w:t>
      </w:r>
      <w:r>
        <w:t>Pengumpulan dataset log bacaan, integrasi model regresi estimasi waktu baca, serta rekomendasi cerdas pada antarmuka web.</w:t>
      </w:r>
    </w:p>
    <w:p w14:paraId="2E96153D" w14:textId="77777777" w:rsidR="00435546" w:rsidRDefault="00000000">
      <w:pPr>
        <w:pStyle w:val="PoinDaftar"/>
      </w:pPr>
      <w:r>
        <w:rPr>
          <w:b/>
        </w:rPr>
        <w:t xml:space="preserve">Fase 4: Testing &amp; Deployment: </w:t>
      </w:r>
      <w:r>
        <w:t>Pengujian menyeluruh, optimalisasi UI/UX responsif, dan peluncuran web aplikasi.</w:t>
      </w:r>
    </w:p>
    <w:sectPr w:rsidR="0043554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9705642">
    <w:abstractNumId w:val="8"/>
  </w:num>
  <w:num w:numId="2" w16cid:durableId="953514517">
    <w:abstractNumId w:val="6"/>
  </w:num>
  <w:num w:numId="3" w16cid:durableId="1382052282">
    <w:abstractNumId w:val="5"/>
  </w:num>
  <w:num w:numId="4" w16cid:durableId="1060983661">
    <w:abstractNumId w:val="4"/>
  </w:num>
  <w:num w:numId="5" w16cid:durableId="1173567622">
    <w:abstractNumId w:val="7"/>
  </w:num>
  <w:num w:numId="6" w16cid:durableId="1818455291">
    <w:abstractNumId w:val="3"/>
  </w:num>
  <w:num w:numId="7" w16cid:durableId="1901015222">
    <w:abstractNumId w:val="2"/>
  </w:num>
  <w:num w:numId="8" w16cid:durableId="1225874108">
    <w:abstractNumId w:val="1"/>
  </w:num>
  <w:num w:numId="9" w16cid:durableId="142484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546"/>
    <w:rsid w:val="005B4A96"/>
    <w:rsid w:val="00AA1D8D"/>
    <w:rsid w:val="00B47730"/>
    <w:rsid w:val="00B820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3A3185"/>
  <w14:defaultImageDpi w14:val="300"/>
  <w15:docId w15:val="{012CA0A2-D749-4636-9F8A-B176CB320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1089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aziz Muhammad</cp:lastModifiedBy>
  <cp:revision>2</cp:revision>
  <dcterms:created xsi:type="dcterms:W3CDTF">2013-12-23T23:15:00Z</dcterms:created>
  <dcterms:modified xsi:type="dcterms:W3CDTF">2026-09-30T16:53:00Z</dcterms:modified>
  <cp:category/>
</cp:coreProperties>
</file>